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52DB" w14:textId="77777777" w:rsidR="00CE719B" w:rsidRDefault="00000000">
      <w:r>
        <w:rPr>
          <w:b/>
          <w:sz w:val="26"/>
        </w:rPr>
        <w:t>EMAIL – 1: Request for Extension on Assignment Submission Deadline</w:t>
      </w:r>
    </w:p>
    <w:p w14:paraId="013E6FB5" w14:textId="0D12E8CD" w:rsidR="00CE719B" w:rsidRDefault="00000000">
      <w:r>
        <w:t>Respected Sir,</w:t>
      </w:r>
      <w:r>
        <w:br/>
      </w:r>
      <w:r>
        <w:br/>
        <w:t>I hope you are doing well. I am writing to kindly request an extension for the assignment that is currently scheduled to be submitted on 28th March.</w:t>
      </w:r>
      <w:r>
        <w:br/>
      </w:r>
      <w:r>
        <w:br/>
        <w:t>Due to multiple assignments and examinations taking place at the same time, it is becoming difficult for me to manage my schedule effectively and complete the assignment to the best of my ability within the given deadline.</w:t>
      </w:r>
      <w:r>
        <w:br/>
      </w:r>
      <w:r>
        <w:br/>
        <w:t>I understand the importance of deadlines and assure you that I will use the additional time responsibly and submit the assignment as soon as possible.</w:t>
      </w:r>
      <w:r>
        <w:br/>
      </w:r>
      <w:r>
        <w:br/>
        <w:t>Thank you for your understanding.</w:t>
      </w:r>
      <w:r>
        <w:br/>
      </w:r>
      <w:r>
        <w:br/>
        <w:t>Sincerely,</w:t>
      </w:r>
      <w:r>
        <w:br/>
        <w:t>Piyush Rawat</w:t>
      </w:r>
      <w:r>
        <w:br/>
        <w:t>Registration Number: 25BAI10833</w:t>
      </w:r>
    </w:p>
    <w:p w14:paraId="5350258E" w14:textId="77777777" w:rsidR="00CE719B" w:rsidRDefault="00000000">
      <w:r>
        <w:br w:type="page"/>
      </w:r>
    </w:p>
    <w:p w14:paraId="44BD9845" w14:textId="77777777" w:rsidR="00CE719B" w:rsidRDefault="00000000">
      <w:r>
        <w:rPr>
          <w:b/>
          <w:sz w:val="26"/>
        </w:rPr>
        <w:lastRenderedPageBreak/>
        <w:t>EMAIL – 2: Application for Summer Internship Opportunity</w:t>
      </w:r>
    </w:p>
    <w:p w14:paraId="388772A6" w14:textId="6F483664" w:rsidR="00CE719B" w:rsidRDefault="00000000">
      <w:r>
        <w:t>Dear Internship Coordinator,</w:t>
      </w:r>
      <w:r>
        <w:br/>
      </w:r>
      <w:r>
        <w:br/>
        <w:t xml:space="preserve">I hope this message finds you well. My name is Piyush Rawat, and I am currently pursuing BTech in </w:t>
      </w:r>
      <w:r w:rsidR="0051273F">
        <w:t>CSE</w:t>
      </w:r>
      <w:r>
        <w:t xml:space="preserve"> at VIT Bhopal University.</w:t>
      </w:r>
      <w:r>
        <w:br/>
      </w:r>
      <w:r>
        <w:br/>
        <w:t xml:space="preserve">I am writing to express my interest in applying for a summer internship opportunity at your organization. I am particularly interested in gaining practical experience in </w:t>
      </w:r>
      <w:r w:rsidR="0051273F">
        <w:t>python programming</w:t>
      </w:r>
      <w:r>
        <w:t xml:space="preserve"> and</w:t>
      </w:r>
      <w:r w:rsidR="0051273F">
        <w:t xml:space="preserve"> database management systems</w:t>
      </w:r>
      <w:r>
        <w:t>, which are closely related to my coursework and projects.</w:t>
      </w:r>
      <w:r>
        <w:br/>
      </w:r>
      <w:r>
        <w:br/>
        <w:t>Through my academic work, I have developed relevant technical skills and believe that I am a suitable candidate for this opportunity. This internship would help me enhance my skills and gain valuable industry experience.</w:t>
      </w:r>
      <w:r>
        <w:br/>
      </w:r>
      <w:r>
        <w:br/>
        <w:t>Please find my resume attached for your kind consideration.</w:t>
      </w:r>
      <w:r>
        <w:br/>
      </w:r>
      <w:r>
        <w:br/>
        <w:t>Thank you for your time and consideration. I look forward to your response.</w:t>
      </w:r>
      <w:r>
        <w:br/>
      </w:r>
      <w:r>
        <w:br/>
        <w:t>Sincerely,</w:t>
      </w:r>
      <w:r>
        <w:br/>
        <w:t>Piyush Rawat</w:t>
      </w:r>
    </w:p>
    <w:sectPr w:rsidR="00CE71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257034">
    <w:abstractNumId w:val="8"/>
  </w:num>
  <w:num w:numId="2" w16cid:durableId="435292634">
    <w:abstractNumId w:val="6"/>
  </w:num>
  <w:num w:numId="3" w16cid:durableId="1478720420">
    <w:abstractNumId w:val="5"/>
  </w:num>
  <w:num w:numId="4" w16cid:durableId="251166006">
    <w:abstractNumId w:val="4"/>
  </w:num>
  <w:num w:numId="5" w16cid:durableId="654532526">
    <w:abstractNumId w:val="7"/>
  </w:num>
  <w:num w:numId="6" w16cid:durableId="1441797733">
    <w:abstractNumId w:val="3"/>
  </w:num>
  <w:num w:numId="7" w16cid:durableId="732898737">
    <w:abstractNumId w:val="2"/>
  </w:num>
  <w:num w:numId="8" w16cid:durableId="1352875774">
    <w:abstractNumId w:val="1"/>
  </w:num>
  <w:num w:numId="9" w16cid:durableId="22403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73F"/>
    <w:rsid w:val="00714B9C"/>
    <w:rsid w:val="00AA1D8D"/>
    <w:rsid w:val="00B47730"/>
    <w:rsid w:val="00CB0664"/>
    <w:rsid w:val="00CE71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3AA39"/>
  <w14:defaultImageDpi w14:val="300"/>
  <w15:docId w15:val="{70D1C3BA-CDBF-4D9E-AA52-452BE040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rawat</cp:lastModifiedBy>
  <cp:revision>2</cp:revision>
  <dcterms:created xsi:type="dcterms:W3CDTF">2013-12-23T23:15:00Z</dcterms:created>
  <dcterms:modified xsi:type="dcterms:W3CDTF">2026-03-31T16:24:00Z</dcterms:modified>
  <cp:category/>
</cp:coreProperties>
</file>